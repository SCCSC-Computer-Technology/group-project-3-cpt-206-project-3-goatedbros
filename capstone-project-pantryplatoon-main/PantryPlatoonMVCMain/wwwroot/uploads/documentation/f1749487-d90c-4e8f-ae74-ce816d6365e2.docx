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sz w:val="34"/>
        </w:rPr>
        <w:t>Seth Vassey</w:t>
      </w:r>
    </w:p>
    <w:p>
      <w:pPr>
        <w:spacing w:before="0" w:after="0"/>
        <w:jc w:val="center"/>
      </w:pPr>
      <w:r>
        <w:rPr>
          <w:rFonts w:ascii="Arial" w:hAnsi="Arial"/>
          <w:sz w:val="19"/>
        </w:rPr>
        <w:t>Gaffney, SC 29341 • 864-415-6301 • vassey0405@gmail.com</w:t>
      </w:r>
    </w:p>
    <w:p>
      <w:pPr>
        <w:spacing w:before="140" w:after="40"/>
        <w:pBdr>
          <w:bottom w:val="single" w:sz="8" w:space="1" w:color="000000"/>
        </w:pBdr>
      </w:pPr>
      <w:r>
        <w:rPr>
          <w:rFonts w:ascii="Arial" w:hAnsi="Arial"/>
          <w:b/>
          <w:sz w:val="21"/>
        </w:rPr>
        <w:t>PROFESSIONAL SUMMARY</w:t>
      </w:r>
    </w:p>
    <w:p>
      <w:pPr>
        <w:spacing w:after="40"/>
      </w:pPr>
      <w:r>
        <w:rPr>
          <w:rFonts w:ascii="Arial" w:hAnsi="Arial"/>
          <w:sz w:val="18"/>
        </w:rPr>
        <w:t>Dependable and hard-working college student with experience in warehouse inventory, customer service, and hands-on problem solving. Currently working at BMW while studying software development. Looking for a second job as a Walmart stocker where I can use my organization, teamwork, and inventory skills to keep shelves stocked and support customers.</w:t>
      </w:r>
    </w:p>
    <w:p>
      <w:pPr>
        <w:spacing w:before="140" w:after="40"/>
        <w:pBdr>
          <w:bottom w:val="single" w:sz="8" w:space="1" w:color="000000"/>
        </w:pBdr>
      </w:pPr>
      <w:r>
        <w:rPr>
          <w:rFonts w:ascii="Arial" w:hAnsi="Arial"/>
          <w:b/>
          <w:sz w:val="21"/>
        </w:rPr>
        <w:t>SKILLS</w:t>
      </w:r>
    </w:p>
    <w:p>
      <w:pPr>
        <w:spacing w:after="40"/>
      </w:pPr>
      <w:r>
        <w:rPr>
          <w:rFonts w:ascii="Arial" w:hAnsi="Arial"/>
          <w:sz w:val="18"/>
        </w:rPr>
        <w:t>Stocking and inventory control, warehouse organization, customer service, teamwork, communication, problem solving, basic computer skills, Python, C++, C#, Visual Basic, Cisco IT Essentials, Cisco Introduction to Cybersecurity</w:t>
      </w:r>
    </w:p>
    <w:p>
      <w:pPr>
        <w:spacing w:before="140" w:after="40"/>
        <w:pBdr>
          <w:bottom w:val="single" w:sz="8" w:space="1" w:color="000000"/>
        </w:pBdr>
      </w:pPr>
      <w:r>
        <w:rPr>
          <w:rFonts w:ascii="Arial" w:hAnsi="Arial"/>
          <w:b/>
          <w:sz w:val="21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IT / Digitalization Apprentice | BMW - Spartanburg, SC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8"/>
              </w:rPr>
              <w:t>Current</w:t>
            </w:r>
          </w:p>
        </w:tc>
      </w:tr>
    </w:tbl>
    <w:p>
      <w:pPr>
        <w:spacing w:after="20" w:before="0"/>
        <w:ind w:left="259" w:hanging="259"/>
      </w:pPr>
      <w:r>
        <w:rPr>
          <w:rFonts w:ascii="Arial" w:hAnsi="Arial"/>
          <w:sz w:val="18"/>
        </w:rPr>
        <w:t>• Support daily production and digitalization tasks in a fast-paced manufacturing environment.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Assist with APEX programming and data-related improvements to help organize work processes.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Work with team members to solve issues, follow directions, and keep projects moving efficiently.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Build strong habits with safety, reliability, attention to detail, and showing up prepared for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Warehouse Manager | Spectrum Interiors - Greenville, SC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8"/>
              </w:rPr>
              <w:t>Summer Position</w:t>
            </w:r>
          </w:p>
        </w:tc>
      </w:tr>
    </w:tbl>
    <w:p>
      <w:pPr>
        <w:spacing w:after="20" w:before="0"/>
        <w:ind w:left="259" w:hanging="259"/>
      </w:pPr>
      <w:r>
        <w:rPr>
          <w:rFonts w:ascii="Arial" w:hAnsi="Arial"/>
          <w:sz w:val="18"/>
        </w:rPr>
        <w:t>• Worked three full summers managing inventory going to and from different job sites.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Received, stored, organized, and distributed materials while keeping inventory accurate.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Coordinated with suppliers, subcontractors, and team members to make sure materials arrived on time.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Helped train and supervise warehouse staff while following safety rules and keeping the workspace organized.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To-Go Specialist | Wade's Restaurant - Spartanburg, SC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8"/>
              </w:rPr>
              <w:t>Aug 2022 - Oct 2023</w:t>
            </w:r>
          </w:p>
        </w:tc>
      </w:tr>
    </w:tbl>
    <w:p>
      <w:pPr>
        <w:spacing w:after="20" w:before="0"/>
        <w:ind w:left="259" w:hanging="259"/>
      </w:pPr>
      <w:r>
        <w:rPr>
          <w:rFonts w:ascii="Arial" w:hAnsi="Arial"/>
          <w:sz w:val="18"/>
        </w:rPr>
        <w:t>• Provided friendly customer service by taking orders, answering questions, and handling concerns professionally.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Prepared and packaged to-go orders accurately and quickly while checking that all items were included.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Communicated with coworkers and customers to keep orders organized and moving during busy shifts.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Handled customer issues calmly and found appropriate solutions when problems came up.</w:t>
      </w:r>
    </w:p>
    <w:p>
      <w:pPr>
        <w:spacing w:before="140" w:after="40"/>
        <w:pBdr>
          <w:bottom w:val="single" w:sz="8" w:space="1" w:color="000000"/>
        </w:pBdr>
      </w:pPr>
      <w:r>
        <w:rPr>
          <w:rFonts w:ascii="Arial" w:hAnsi="Arial"/>
          <w:b/>
          <w:sz w:val="21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Associate Degree in Software Development | Spartanburg Community College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8"/>
              </w:rPr>
              <w:t>Currently Enrolled</w:t>
            </w:r>
          </w:p>
        </w:tc>
      </w:tr>
    </w:tbl>
    <w:p>
      <w:pPr>
        <w:spacing w:after="20" w:before="0"/>
        <w:ind w:left="259" w:hanging="259"/>
      </w:pPr>
      <w:r>
        <w:rPr>
          <w:rFonts w:ascii="Arial" w:hAnsi="Arial"/>
          <w:sz w:val="18"/>
        </w:rPr>
        <w:t>• Currently enrolled and building skills in programming, databases, and technology.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2880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9"/>
              </w:rPr>
              <w:t>High School Diploma | Chapman High School - Inman, SC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8"/>
              </w:rPr>
              <w:t>May 2023</w:t>
            </w:r>
          </w:p>
        </w:tc>
      </w:tr>
    </w:tbl>
    <w:p>
      <w:pPr>
        <w:spacing w:after="20" w:before="0"/>
        <w:ind w:left="259" w:hanging="259"/>
      </w:pPr>
      <w:r>
        <w:rPr>
          <w:rFonts w:ascii="Arial" w:hAnsi="Arial"/>
          <w:sz w:val="18"/>
        </w:rPr>
        <w:t>• Maintained a 3.7 GPA throughout high school.</w:t>
      </w:r>
    </w:p>
    <w:p>
      <w:pPr>
        <w:spacing w:before="140" w:after="40"/>
        <w:pBdr>
          <w:bottom w:val="single" w:sz="8" w:space="1" w:color="000000"/>
        </w:pBdr>
      </w:pPr>
      <w:r>
        <w:rPr>
          <w:rFonts w:ascii="Arial" w:hAnsi="Arial"/>
          <w:b/>
          <w:sz w:val="21"/>
        </w:rPr>
        <w:t>CERTIFICATIONS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Cisco IT Essentials</w:t>
      </w:r>
    </w:p>
    <w:p>
      <w:pPr>
        <w:spacing w:after="20" w:before="0"/>
        <w:ind w:left="259" w:hanging="259"/>
      </w:pPr>
      <w:r>
        <w:rPr>
          <w:rFonts w:ascii="Arial" w:hAnsi="Arial"/>
          <w:sz w:val="18"/>
        </w:rPr>
        <w:t>• Cisco Introduction to Cybersecurity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